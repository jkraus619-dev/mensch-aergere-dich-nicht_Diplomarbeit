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Mensch-ärgere-Dich-nicht ESP32 – Projekt-Tutorial</w:t>
      </w:r>
    </w:p>
    <w:p>
      <w:pPr>
        <w:jc w:val="center"/>
      </w:pPr>
      <w:r>
        <w:t>Stand: Oktober 2025</w:t>
      </w:r>
    </w:p>
    <w:p>
      <w:r>
        <w:rPr>
          <w:b/>
        </w:rPr>
        <w:t xml:space="preserve">Willkommen! </w:t>
      </w:r>
      <w:r>
        <w:t>Dieses Dokument erklärt den kompletten Aufbau des Projekts Schritt für Schritt. Die Struktur orientiert sich an einem Video-Tutorial: erst ein Überblick, dann die Firmware, anschließend das Web-Frontend und zum Schluss Hinweise für eigene Erweiterungen.</w:t>
      </w:r>
    </w:p>
    <w:p>
      <w:pPr>
        <w:pStyle w:val="Heading1"/>
      </w:pPr>
      <w:r>
        <w:t>1. Projektüberblick</w:t>
      </w:r>
    </w:p>
    <w:p>
      <w:r>
        <w:t>Das Projekt verwandelt einen ESP32 in einen eigenständigen Access Point mit Weboberfläche für das Spiel "Mensch-ärgere-Dich-nicht". Der Mikrocontroller stellt eine Login- und Statistikseite bereit, reagiert auf WebSocket-Befehle (z. B. Würfeln oder Spiel starten) und überwacht einen Akku samt WS2812B-LED-Anzeige.</w:t>
      </w:r>
    </w:p>
    <w:p>
      <w:r>
        <w:t>Wichtige Verzeichnisse:</w:t>
      </w:r>
    </w:p>
    <w:p>
      <w:pPr>
        <w:pStyle w:val="ListBullet"/>
      </w:pPr>
      <w:r>
        <w:t>`src/` – Firmware (Arduino).</w:t>
      </w:r>
    </w:p>
    <w:p>
      <w:pPr>
        <w:pStyle w:val="ListBullet"/>
      </w:pPr>
      <w:r>
        <w:t>`data/` – SPIFFS-Inhalt: HTML/CSS/JS für die Weboberfläche.</w:t>
      </w:r>
    </w:p>
    <w:p>
      <w:pPr>
        <w:pStyle w:val="ListBullet"/>
      </w:pPr>
      <w:r>
        <w:t>`platformio.ini` – Projektkonfiguration und Bibliotheksabhängigkeiten.</w:t>
      </w:r>
    </w:p>
    <w:p>
      <w:r>
        <w:t>Beim Kompilieren mit PlatformIO werden die Firmware und die Webdateien getrennt hochgeladen. Nutze `pio run -t upload` für den Sketch und `pio run -t uploadfs` für die SPIFFS-Dateien.</w:t>
      </w:r>
    </w:p>
    <w:p>
      <w:pPr>
        <w:pStyle w:val="Heading1"/>
      </w:pPr>
      <w:r>
        <w:t>2. Firmware-Architektur (src/)</w:t>
      </w:r>
    </w:p>
    <w:p>
      <w:pPr>
        <w:pStyle w:val="Heading2"/>
      </w:pPr>
      <w:r>
        <w:t>2.1 Einstieg in main.cpp</w:t>
      </w:r>
    </w:p>
    <w:p>
      <w:r>
        <w:t>Der Arduino-Standardablauf setzt sich aus `setup()` und `loop()` zusammen. In `setup()` werden die serielle Ausgabe (115200 Baud) gestartet, eine kurze Wartezeit eingelegt und `setupWiFi()` aufgerufen. `loop()` ruft in kurzen Intervallen `wifi_ap_loop_batteryTick()` auf – hier kannst du später zusätzliche Aufgaben ergänzen.</w:t>
      </w:r>
    </w:p>
    <w:p>
      <w:pPr>
        <w:pStyle w:val="Heading2"/>
      </w:pPr>
      <w:r>
        <w:t>2.2 WLAN, Webserver und WebSocket (wifi_ap.cpp)</w:t>
      </w:r>
    </w:p>
    <w:p>
      <w:r>
        <w:t>`setupWiFi()` konfiguriert den ESP32 als Access Point (SSID "Ludo_ESP32", Passwort "12345678"), montiert SPIFFS und richtet alle HTTP-Routen sowie den WebSocket ein. Bereits beim Start wird geprüft, ob die erwarteten Dateien wie `index.html` oder `battery.html` im SPIFFS liegen.</w:t>
      </w:r>
    </w:p>
    <w:p>
      <w:pPr>
        <w:pStyle w:val="ListBullet"/>
      </w:pPr>
      <w:r>
        <w:t>HTTP-Routen: Jede HTML-, CSS- und JS-Datei erhält einen eigenen Handler, sodass Direktaufrufe funktionieren.</w:t>
      </w:r>
    </w:p>
    <w:p>
      <w:pPr>
        <w:pStyle w:val="ListBullet"/>
      </w:pPr>
      <w:r>
        <w:t>WebSocket `/ws`: Jedes neue Gerät bekommt eine Begrüßungsnachricht (`type: "welcome"`) und direkt einen Akkuschnappschuss.</w:t>
      </w:r>
    </w:p>
    <w:p>
      <w:pPr>
        <w:pStyle w:val="ListBullet"/>
      </w:pPr>
      <w:r>
        <w:t>`handleWsMessage()`: verarbeitet Textbefehle vom Browser ("roll", "startGame", "switch", "done", "battery?").</w:t>
      </w:r>
    </w:p>
    <w:p>
      <w:pPr>
        <w:pStyle w:val="ListBullet"/>
      </w:pPr>
      <w:r>
        <w:t>`sendBatterySnapshot()`: liest Spannung, berechnet Prozent, aktualisiert LEDs und broadcastet JSON mit `type: "battery"`.</w:t>
      </w:r>
    </w:p>
    <w:p>
      <w:pPr>
        <w:pStyle w:val="ListBullet"/>
      </w:pPr>
      <w:r>
        <w:t>`wifi_ap_loop_batteryTick()`: sendet spätestens alle 30 s automatisch einen neuen Batteriestatus.</w:t>
      </w:r>
    </w:p>
    <w:p>
      <w:r>
        <w:t>Der Datenaustausch erfolgt ausschließlich über JSON – `broadcastJson()` serialisiert ein Dokument und schickt es an alle verbundenen WebSocket-Clients.</w:t>
      </w:r>
    </w:p>
    <w:p>
      <w:pPr>
        <w:pStyle w:val="Heading2"/>
      </w:pPr>
      <w:r>
        <w:t>2.3 Akku-Messung (battery_adc.*)</w:t>
      </w:r>
    </w:p>
    <w:p>
      <w:r>
        <w:t>Die ADC-Lösung ermittelt die Akkuspannung über einen Spannungsteiler. `batteryInit()` setzt eine Auflösung von 12 Bit und initialisiert den Pin. `batteryReadVoltage()` mittelt 32 Messungen, um Rauschen zu reduzieren, und rechnet die Werte mit einem Kalibrierfaktor (`BAT_VREF_CAL`) zurück auf Volt. `batteryPercent()` mappt die Spannung über definierte Stützpunkte auf 0–100 %.</w:t>
      </w:r>
    </w:p>
    <w:p>
      <w:pPr>
        <w:pStyle w:val="Heading2"/>
      </w:pPr>
      <w:r>
        <w:t>2.4 WS2812B-Anzeige (battery_WS2812B.*)</w:t>
      </w:r>
    </w:p>
    <w:p>
      <w:r>
        <w:t>`batteryLedsInit()` initialisiert den Adafruit-NeoPixel-Streifen und stellt Helligkeit 64 ein. `batteryLedsShowPercent()` entscheidet, wie viele Segmente leuchten sollen: die ersten drei rot, danach gelb, die restlichen grün. Unter 10 % lässt Segment 0 abwechselnd hell und dunkel blinken.</w:t>
      </w:r>
    </w:p>
    <w:p>
      <w:pPr>
        <w:pStyle w:val="Heading2"/>
      </w:pPr>
      <w:r>
        <w:t>2.5 Nachrichtenüberblick</w:t>
      </w:r>
    </w:p>
    <w:p>
      <w:r>
        <w:t>WebSocket-Protokoll im Projekt:</w:t>
      </w:r>
    </w:p>
    <w:p>
      <w:pPr>
        <w:pStyle w:val="ListBullet"/>
      </w:pPr>
      <w:r>
        <w:t>Browser → ESP32: "startGame", "roll", "switch", "done", "battery?"</w:t>
      </w:r>
    </w:p>
    <w:p>
      <w:pPr>
        <w:pStyle w:val="ListBullet"/>
      </w:pPr>
      <w:r>
        <w:t>ESP32 → Browser: "welcome", "dice_result", "start", "action", "battery", "echo"</w:t>
      </w:r>
    </w:p>
    <w:p>
      <w:r>
        <w:t>Weitere Befehle kannst du ergänzen, indem du in `handleWsMessage()` ein neues `else if` anlegst und im Browser `sendWS("deinToken")` aufrufst.</w:t>
      </w:r>
    </w:p>
    <w:p>
      <w:pPr>
        <w:pStyle w:val="Heading1"/>
      </w:pPr>
      <w:r>
        <w:t>3. Web-Frontend (data/)</w:t>
      </w:r>
    </w:p>
    <w:p>
      <w:r>
        <w:t>Alle HTML-Dateien liegen im Ordner `data` und werden über SPIFFS ausgeliefert. Sie teilen sich Navigation und Styling. Wichtig: `wifi_ap.cpp` erwartet eine `battery.html`; falls sie fehlt, liefert der Server für diesen Menüpunkt 404.</w:t>
      </w:r>
    </w:p>
    <w:p>
      <w:pPr>
        <w:pStyle w:val="Heading2"/>
      </w:pPr>
      <w:r>
        <w:t>3.1 Benutzer- und Sitzungslogik</w:t>
      </w:r>
    </w:p>
    <w:p>
      <w:r>
        <w:t>`script.js` kümmert sich um die komplette Clientlogik. Nutzerkonten werden in `localStorage` abgelegt, während das aktuell angemeldete Konto in `sessionStorage` steht. Wichtige Funktionen:</w:t>
      </w:r>
    </w:p>
    <w:p>
      <w:pPr>
        <w:pStyle w:val="ListBullet"/>
      </w:pPr>
      <w:r>
        <w:t>`window.register()` und `window.login()` – Konto anlegen bzw. anmelden; Eingaben werden validiert.</w:t>
      </w:r>
    </w:p>
    <w:p>
      <w:pPr>
        <w:pStyle w:val="ListBullet"/>
      </w:pPr>
      <w:r>
        <w:t>`window.logout()` – löscht die Session und wirft auf den Login zurück.</w:t>
      </w:r>
    </w:p>
    <w:p>
      <w:pPr>
        <w:pStyle w:val="ListBullet"/>
      </w:pPr>
      <w:r>
        <w:t>`requireSession()` – stellt sicher, dass Dashboard/Profile/Stats nur mit aktivem Login erreichbar sind.</w:t>
      </w:r>
    </w:p>
    <w:p>
      <w:pPr>
        <w:pStyle w:val="ListBullet"/>
      </w:pPr>
      <w:r>
        <w:t>`recordMatchResult()` – aktualisiert Spiele/Siege/Niederlagen für den eingeloggten Nutzer.</w:t>
      </w:r>
    </w:p>
    <w:p>
      <w:r>
        <w:t>Für ein reales Produkt solltest du Passwörter nicht im Klartext speichern, sondern gehasht an den Server übertragen.</w:t>
      </w:r>
    </w:p>
    <w:p>
      <w:pPr>
        <w:pStyle w:val="Heading2"/>
      </w:pPr>
      <w:r>
        <w:t>3.2 WebSocket im Browser</w:t>
      </w:r>
    </w:p>
    <w:p>
      <w:r>
        <w:t>`connectWS()` baut die Verbindung zu `ws://&lt;host&gt;/ws` auf, zeigt Statusmeldungen an und registriert einen gemeinsamen `onmessage`-Handler. Beim Öffnen der Akku-Seite sendet es automatisch `battery?`, damit sofort aktuelle Werte erscheinen.</w:t>
      </w:r>
    </w:p>
    <w:p>
      <w:pPr>
        <w:pStyle w:val="ListBullet"/>
      </w:pPr>
      <w:r>
        <w:t>`registerWsHandler()` – ermöglicht das Anmelden mehrerer Callback-Funktionen für eingehende JSON-Daten.</w:t>
      </w:r>
    </w:p>
    <w:p>
      <w:pPr>
        <w:pStyle w:val="ListBullet"/>
      </w:pPr>
      <w:r>
        <w:t>`window.sendWS()` – prüft, ob der Socket geöffnet ist, und sendet dann Befehle.</w:t>
      </w:r>
    </w:p>
    <w:p>
      <w:pPr>
        <w:pStyle w:val="ListBullet"/>
      </w:pPr>
      <w:r>
        <w:t>`handleBatteryPayload()` – aktualisiert Progressbar, Textanzeigen und den Verlaufsgrafen.</w:t>
      </w:r>
    </w:p>
    <w:p>
      <w:pPr>
        <w:pStyle w:val="Heading2"/>
      </w:pPr>
      <w:r>
        <w:t>3.3 Akku-Dashboard</w:t>
      </w:r>
    </w:p>
    <w:p>
      <w:r>
        <w:t>Die Akkuansicht pflegt ein Array `batterySamples` mit maximal 200 Einträgen. `setBatteryUI()` aktualisiert Fortschrittsbalken und Labels, während `drawBatteryChart()` eine kleine Verlaufsgrafik auf `&lt;canvas&gt;` zeichnet. Dadurch lassen sich Trends erkennen, selbst wenn nur alle 30 s neue Daten eintreffen.</w:t>
      </w:r>
    </w:p>
    <w:p>
      <w:pPr>
        <w:pStyle w:val="Heading2"/>
      </w:pPr>
      <w:r>
        <w:t>3.4 Seiteninitialisierung</w:t>
      </w:r>
    </w:p>
    <w:p>
      <w:r>
        <w:t>Beim DOMContentLoaded-Event prüft `getPageName()`, welche Seite geladen wurde, und ruft `initDashboard()`, `initBattery()`, `initProfile()` oder `initStats()` auf. Jede Init-Funktion sorgt dafür, dass das UI befüllt wird und die WebSocket-Verbindung steht.</w:t>
      </w:r>
    </w:p>
    <w:p>
      <w:pPr>
        <w:pStyle w:val="Heading1"/>
      </w:pPr>
      <w:r>
        <w:t>4. Zusammenspiel Schritt für Schritt</w:t>
      </w:r>
    </w:p>
    <w:p>
      <w:pPr>
        <w:pStyle w:val="ListNumber"/>
      </w:pPr>
      <w:r>
        <w:t>ESP32 bootet, startet Access Point, Webserver, WebSocket und initialisiert Akku- &amp; LED-Module.</w:t>
      </w:r>
    </w:p>
    <w:p>
      <w:pPr>
        <w:pStyle w:val="ListNumber"/>
      </w:pPr>
      <w:r>
        <w:t>Browser verbindet sich mit dem AP, lädt `index.html` und `script.js`. Nach erfolgreichem Login landet der Nutzer auf Dashboard/Profil/Statistiken.</w:t>
      </w:r>
    </w:p>
    <w:p>
      <w:pPr>
        <w:pStyle w:val="ListNumber"/>
      </w:pPr>
      <w:r>
        <w:t>Beim Öffnen einer Seite mit WebSocket-Funktionen ruft `connectWS()` automatisch `ws://192.168.4.1/ws` auf. Der ESP32 sendet eine Begrüßung und den aktuellen Batteriestatus.</w:t>
      </w:r>
    </w:p>
    <w:p>
      <w:pPr>
        <w:pStyle w:val="ListNumber"/>
      </w:pPr>
      <w:r>
        <w:t>Buttons wie „Spiel starten“ oder „Akku aktualisieren“ rufen `sendWS()` auf, wodurch der ESP32 passende Aktionen (z. B. Würfelwurf) broadcastet.</w:t>
      </w:r>
    </w:p>
    <w:p>
      <w:pPr>
        <w:pStyle w:val="ListNumber"/>
      </w:pPr>
      <w:r>
        <w:t>Jede Batteriemeldung aktualisiert Browser-Anzeigen und NeoPixel-Streifen. Alle 30 s läuft das auch ohne Benutzeraktion.</w:t>
      </w:r>
    </w:p>
    <w:p>
      <w:pPr>
        <w:pStyle w:val="Heading1"/>
      </w:pPr>
      <w:r>
        <w:t>5. Tipps für eigene Erweiterungen</w:t>
      </w:r>
    </w:p>
    <w:p>
      <w:pPr>
        <w:pStyle w:val="ListBullet"/>
      </w:pPr>
      <w:r>
        <w:t>Erstelle die fehlende `battery.html`, damit der Menüpunkt funktional ist.</w:t>
      </w:r>
    </w:p>
    <w:p>
      <w:pPr>
        <w:pStyle w:val="ListBullet"/>
      </w:pPr>
      <w:r>
        <w:t>Passe `BATTERY_ADC_PIN`, Widerstände und LED-Pin in `battery_adc.h` und `battery_WS2812B.h` an deine Hardware an.</w:t>
      </w:r>
    </w:p>
    <w:p>
      <w:pPr>
        <w:pStyle w:val="ListBullet"/>
      </w:pPr>
      <w:r>
        <w:t>Erweitere `handleWsMessage()` um eigene Befehle (z. B. Lichtsteuerung oder Spielzüge) und implementiere passende UI-Buttons.</w:t>
      </w:r>
    </w:p>
    <w:p>
      <w:pPr>
        <w:pStyle w:val="ListBullet"/>
      </w:pPr>
      <w:r>
        <w:t>Überführe die Benutzerverwaltung in einen sicheren Serverteil, wenn Passwörter nicht im Browser liegen sollen.</w:t>
      </w:r>
    </w:p>
    <w:p>
      <w:pPr>
        <w:pStyle w:val="ListBullet"/>
      </w:pPr>
      <w:r>
        <w:t>Nutze `Serial.print`-Debugausgaben, um Sensorwerte oder eingehende Befehle live zu verfolgen.</w:t>
      </w:r>
    </w:p>
    <w:p>
      <w:pPr>
        <w:pStyle w:val="Heading1"/>
      </w:pPr>
      <w:r>
        <w:t>6. Nächste Schritte</w:t>
      </w:r>
    </w:p>
    <w:p>
      <w:r>
        <w:t>Für Tests und Deployments empfiehlt sich folgende Reihenfolge:</w:t>
      </w:r>
    </w:p>
    <w:p>
      <w:pPr>
        <w:pStyle w:val="ListNumber"/>
      </w:pPr>
      <w:r>
        <w:t>Firmware bauen und SPIFFS-Dateien hochladen (`pio run`, `pio run -t uploadfs`).</w:t>
      </w:r>
    </w:p>
    <w:p>
      <w:pPr>
        <w:pStyle w:val="ListNumber"/>
      </w:pPr>
      <w:r>
        <w:t>Seriellen Monitor öffnen (`pio device monitor`), um Logs beim Verbindungsaufbau zu sehen.</w:t>
      </w:r>
    </w:p>
    <w:p>
      <w:pPr>
        <w:pStyle w:val="ListNumber"/>
      </w:pPr>
      <w:r>
        <w:t>Mit einem Smartphone oder Laptop zum Access Point `Ludo_ESP32` verbinden und das Webinterface prüfen.</w:t>
      </w:r>
    </w:p>
    <w:p>
      <w:r>
        <w:t>Viel Erfolg beim weiteren Ausbau! Wenn du bestimmte Funktionen vertiefen oder automatisieren möchtest, kannst du direkt in den genannten Dateien ansetzen.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